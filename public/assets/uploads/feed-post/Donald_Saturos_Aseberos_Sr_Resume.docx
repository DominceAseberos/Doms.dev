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[ 2x2 Picture Placeholder ]</w:t>
        <w:br/>
      </w:r>
      <w:r>
        <w:rPr>
          <w:b/>
          <w:sz w:val="36"/>
        </w:rPr>
        <w:t>DONALD SATUROS ASEBEROS, SR.</w:t>
        <w:br/>
      </w:r>
    </w:p>
    <w:p>
      <w:r>
        <w:t>Address: Purok 2-B, La Filipina, Tagum City</w:t>
        <w:br/>
        <w:t>Email: aseberosdonald@gmail.com</w:t>
        <w:br/>
        <w:t>Contact: 09977944679</w:t>
      </w:r>
    </w:p>
    <w:p>
      <w:pPr>
        <w:pStyle w:val="Heading2"/>
      </w:pPr>
      <w:r>
        <w:t>Personal Information</w:t>
      </w:r>
    </w:p>
    <w:p>
      <w:r>
        <w:t>Birth Date: November 07, 1976</w:t>
      </w:r>
    </w:p>
    <w:p>
      <w:r>
        <w:t>Birth Place: Tagum City</w:t>
      </w:r>
    </w:p>
    <w:p>
      <w:r>
        <w:t>Height: 5'5"</w:t>
      </w:r>
    </w:p>
    <w:p>
      <w:r>
        <w:t>Weight: 90 kls.</w:t>
      </w:r>
    </w:p>
    <w:p>
      <w:r>
        <w:t>Religion: Roman Catholic</w:t>
      </w:r>
    </w:p>
    <w:p>
      <w:r>
        <w:t>Civil Status: Married</w:t>
      </w:r>
    </w:p>
    <w:p>
      <w:r>
        <w:t>Spouse: Rachel A. Aseberos</w:t>
      </w:r>
    </w:p>
    <w:p>
      <w:r>
        <w:t>Number of Children: 4</w:t>
      </w:r>
    </w:p>
    <w:p>
      <w:r>
        <w:t>Father's Name: Dominador Aseberos</w:t>
      </w:r>
    </w:p>
    <w:p>
      <w:r>
        <w:t>Mother's Name: Efipania Aseberos</w:t>
      </w:r>
    </w:p>
    <w:p>
      <w:pPr>
        <w:pStyle w:val="Heading2"/>
      </w:pPr>
      <w:r>
        <w:t>Educational Background</w:t>
      </w:r>
    </w:p>
    <w:p>
      <w:pPr>
        <w:pStyle w:val="Heading3"/>
      </w:pPr>
      <w:r>
        <w:t>Vocational</w:t>
      </w:r>
    </w:p>
    <w:p>
      <w:r>
        <w:t>National Manpower and Youth Council (NMYC)</w:t>
        <w:br/>
        <w:t>Buhisan, Tibungco</w:t>
        <w:br/>
        <w:t>Year: 1994</w:t>
      </w:r>
    </w:p>
    <w:p>
      <w:pPr>
        <w:pStyle w:val="Heading3"/>
      </w:pPr>
      <w:r>
        <w:t>High School</w:t>
      </w:r>
    </w:p>
    <w:p>
      <w:r>
        <w:t>Tagum National Trade School</w:t>
        <w:br/>
        <w:t>Apokon, Tagum City</w:t>
        <w:br/>
        <w:t>Year: 1993–1994</w:t>
      </w:r>
    </w:p>
    <w:p>
      <w:pPr>
        <w:pStyle w:val="Heading3"/>
      </w:pPr>
      <w:r>
        <w:t>Elementary</w:t>
      </w:r>
    </w:p>
    <w:p>
      <w:r>
        <w:t>La Filipina Elementary School</w:t>
        <w:br/>
        <w:t>Purok 2A, La Filipina, Tagum City</w:t>
        <w:br/>
        <w:t>Year: 1988–1989</w:t>
      </w:r>
    </w:p>
    <w:p>
      <w:pPr>
        <w:pStyle w:val="Heading2"/>
      </w:pPr>
      <w:r>
        <w:t>Work Experience</w:t>
      </w:r>
    </w:p>
    <w:p>
      <w:pPr>
        <w:pStyle w:val="Heading3"/>
      </w:pPr>
      <w:r>
        <w:t>Truck Driver</w:t>
      </w:r>
    </w:p>
    <w:p>
      <w:r>
        <w:t>PH Global Jet Express Inc. (J&amp;T Express)</w:t>
        <w:br/>
        <w:t>Purok 5A, Magdum, Tagum City</w:t>
        <w:br/>
        <w:t>February 16, 2024 – Present</w:t>
      </w:r>
    </w:p>
    <w:p>
      <w:pPr>
        <w:pStyle w:val="Heading3"/>
      </w:pPr>
      <w:r>
        <w:t>Delivery Driver (On Call)</w:t>
      </w:r>
    </w:p>
    <w:p>
      <w:r>
        <w:t>Starboard Manpower Services, Inc.</w:t>
        <w:br/>
        <w:t>Rosabaya, Tagum City</w:t>
        <w:br/>
        <w:t>September 28, 2023 – January 10, 2024</w:t>
      </w:r>
    </w:p>
    <w:p>
      <w:pPr>
        <w:pStyle w:val="Heading3"/>
      </w:pPr>
      <w:r>
        <w:t>Company Driver</w:t>
      </w:r>
    </w:p>
    <w:p>
      <w:r>
        <w:t>E-Fields Industrial Contractor</w:t>
        <w:br/>
        <w:t>Panabo City</w:t>
        <w:br/>
        <w:t>June 16, 2021 – April 22, 2022</w:t>
      </w:r>
    </w:p>
    <w:p>
      <w:pPr>
        <w:pStyle w:val="Heading3"/>
      </w:pPr>
      <w:r>
        <w:t>Driver / Mechanic</w:t>
      </w:r>
    </w:p>
    <w:p>
      <w:r>
        <w:t>Propack Manufacturing Corporation</w:t>
        <w:br/>
        <w:t>Tibungco, Davao City</w:t>
        <w:br/>
        <w:t>November 8, 2018 – March 14, 2020</w:t>
      </w:r>
    </w:p>
    <w:p>
      <w:pPr>
        <w:pStyle w:val="Heading3"/>
      </w:pPr>
      <w:r>
        <w:t>Tourist Van Driver</w:t>
      </w:r>
    </w:p>
    <w:p>
      <w:r>
        <w:t>Gal's Rent A Car</w:t>
        <w:br/>
        <w:t>Davao City</w:t>
        <w:br/>
        <w:t>January 2015 – October 2018</w:t>
      </w:r>
    </w:p>
    <w:p>
      <w:pPr>
        <w:pStyle w:val="Heading3"/>
      </w:pPr>
      <w:r>
        <w:t>Electrical Maintenance Construction</w:t>
      </w:r>
    </w:p>
    <w:p>
      <w:r>
        <w:t>Manswell Agency</w:t>
        <w:br/>
        <w:t>Gaisano Mall of Tagum</w:t>
        <w:br/>
        <w:t>2009 – 2013</w:t>
      </w:r>
    </w:p>
    <w:p>
      <w:pPr>
        <w:pStyle w:val="Heading3"/>
      </w:pPr>
      <w:r>
        <w:t>Electrical and Pump Maintenance</w:t>
      </w:r>
    </w:p>
    <w:p>
      <w:r>
        <w:t>DPWH – Compostela Valley</w:t>
        <w:br/>
        <w:t>Job Order</w:t>
        <w:br/>
        <w:t>2000 – 2003</w:t>
      </w:r>
    </w:p>
    <w:p>
      <w:pPr>
        <w:pStyle w:val="Heading2"/>
      </w:pPr>
      <w:r>
        <w:t>Character References</w:t>
      </w:r>
    </w:p>
    <w:p>
      <w:pPr>
        <w:pStyle w:val="Heading3"/>
      </w:pPr>
      <w:r>
        <w:t>Hon. Bethoven Rubinos</w:t>
      </w:r>
    </w:p>
    <w:p>
      <w:r>
        <w:t>Barangay Captain</w:t>
        <w:br/>
        <w:t>La Filipina, Tagum City</w:t>
      </w:r>
    </w:p>
    <w:p>
      <w:pPr>
        <w:pStyle w:val="Heading3"/>
      </w:pPr>
      <w:r>
        <w:t>Hon. David S. Namoc</w:t>
      </w:r>
    </w:p>
    <w:p>
      <w:r>
        <w:t>Barangay Kagawad</w:t>
        <w:br/>
        <w:t>La Filipina, Tagum City</w:t>
      </w:r>
    </w:p>
    <w:p>
      <w:pPr>
        <w:pStyle w:val="Heading3"/>
      </w:pPr>
      <w:r>
        <w:t>Val Joseph Rabe</w:t>
      </w:r>
    </w:p>
    <w:p>
      <w:r>
        <w:t>Driver / Salesman</w:t>
        <w:br/>
        <w:t>Rosabay, Tagum City</w:t>
        <w:br/>
        <w:t>Cuambogan, Tagum City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